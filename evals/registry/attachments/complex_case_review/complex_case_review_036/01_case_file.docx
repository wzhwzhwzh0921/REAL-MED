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BLACK/CAPE VERDEAN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OBSERVATION ADMIT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WALK-IN/SELF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AGAINST ADVICE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34.3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232.00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Azithromycin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Buprenorphine-Naloxone Film (4mg-1mg)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FILM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Buprenorphine-Naloxone Tablet (8mg-2mg)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DICYCLOMine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4-8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CloNIDine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Enoxaparin (Prophylaxis)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7.38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385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Cocaine, Urine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Opiate Screen, Urine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Fentanyl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2.81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63.1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4.81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CK-MB Index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Ethanol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Salicylate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Tricyclic Antidepressant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STX1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STX2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STX3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STX6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-62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Influenza A by PCR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Influenza B by PCR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Amphetamine Screen,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Barbiturate Screen,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Benzodiazepine Screen,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Methadone,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Oxycodone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UTX1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-331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UTX2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-531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UTX3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184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UTX4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686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UTX5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-330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UTX6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-69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UTX7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-515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UTX10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1.009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XUCU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Pneumonia, unspecified organism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Rhabdomyolysis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Hypo-osmolality and hyponatremia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Adverse effect of other opioids, initial encounter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chest pain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viral hepatitis C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Tobacco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Constipation,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Dehydration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