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ELECTIVE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 (Liquid)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500-1000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Fish Oil (Omega 3)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Ascorbic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Zolpidem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Dabigatran Etexilate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37.4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4.11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Gray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AFTER THREE DAYS 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disease of pericardium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Anemia,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