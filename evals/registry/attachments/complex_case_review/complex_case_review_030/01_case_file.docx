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69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URGENT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TRANSFER FROM HOSPITAL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HOME HEALTH CARE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28.0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72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206.79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Amiodarone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 IV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 (Mini Bag Plus)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CefePIME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Phosphate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mmol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Iso-Osmotic Dextrose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CeFAZolin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D5W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Nitroglycerin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PNEUMOcoccal 23-valent polysaccharide vaccine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Pantoprazole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Torsemide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Phosphorus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BAG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Magnesium Sulfate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Cisatracurium Besylate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BOLUS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Lidocaine 5% Patch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PTCH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TD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Propofol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 xml:space="preserve">Potassium Chloride Replacement (Critical Care and Oncology) 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Sterile Water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Chlorhexidine Gluconate 0.12% Oral Rinse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ORAL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Warfarin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Vancomycin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Metoprolol Succinate XL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Clopidogrel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Rivaroxaban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Levofloxacin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750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Lisinopril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 EC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Gluconate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Soln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Fentanyl Citrate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Phosphate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 mmol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Neutra-Phos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PKT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Influenza Vaccine Quadrivalent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6.25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CoQ10 (300mg)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5% Dextrose (EXCEL BAG)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8.6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(IABP)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NORepinephrine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Nitroglycerin SL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0.3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Hydrocortisone Cream 1%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TP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Lymphocyte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0.70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Eosinophils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Lymphocytes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Neutrophils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85.4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11.7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Eosinophil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Monocyte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0.86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Absolute Neutrophil Count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9.98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Immature Granulocytes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Alanine Aminotransferase (ALT)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Asparate Aminotransferase (AST)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Bicarbonate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CK-MB Index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13.6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Creatine Kinase, MB Isoenzyme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Glucose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Troponin 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ng/mL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PTT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69.4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pCO2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7.29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units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pO2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mm Hg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RBC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39.7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4.58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Basophils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14.4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30.1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34.1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Monocytes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7.4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Absolute Basophil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RDW-SD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43.2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Blue Top Hold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HOLD.  DISCARD GREATER THAN 24 HRS OLD.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Green Top Hold (plasma)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HOLD.  DISCARD GREATER THAN 4 HOURS OLD.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Alkaline Phosphatase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Anion Gap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Bilirubin, Total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Calcium, Total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Creatine Kinase (CK)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___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IU/L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I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Magnesium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Phosphate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4.9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Triglycerides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INR(PT)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11.3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sec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Base Excess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-3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Calculated Total CO2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Free Calcium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1.13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mmol/L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Lactate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mmol/L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Specimen Type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VEN.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Oxygen Saturation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Temperature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36.8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Amorphous Crystals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Bacteria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Bilirubin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Blood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MOD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Epithelial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Ketone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Leukocytes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Nitrite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NEG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Protein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Specific Gravity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&gt;1.030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 xml:space="preserve"> 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Urine Appearance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Cloudy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Urine Color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Yellow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Urobilinogen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WBC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#/hpf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respiratory failure with hypoxia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Sepsis due to Methicillin susceptible Staphylococcus aureus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Severe sepsis with septic shock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Hypertensive heart disease with heart failure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systolic (congestive) heart failure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Acute kidney failure,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Pneumonia due to Methicillin susceptible Staphylococcus aureus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Mixed disorder of acid-base balance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Other secondary thrombocytopenia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Stenosis of coronary artery stent, initial encounter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