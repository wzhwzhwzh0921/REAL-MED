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6B"/>
          <w:sz w:val="32"/>
        </w:rPr>
        <w:t>CLINICAL CASE DOCUMENT</w:t>
      </w:r>
    </w:p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PATIENT INFORMATION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Sex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Female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Race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UNABLE TO OBTAIN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English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MARRIED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Insurance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Medicare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Admission Type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URGENT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Admission From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TRANSFER FROM HOSPITAL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Discharge To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REHAB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CURRENT MEDICATIONS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Drug</w:t>
            </w:r>
          </w:p>
        </w:tc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Dose</w:t>
            </w:r>
          </w:p>
        </w:tc>
        <w:tc>
          <w:tcPr>
            <w:tcW w:type="dxa" w:w="244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Potassium Chloride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60 mEq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Lorazepam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0.5-1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LR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5% Dextrose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Furosemide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Metoprolol Tartrate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Fentanyl Citrate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25-100 mcg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Iso-Osmotic Sodium Chloride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Famotidine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Sodium Chloride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gm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Morphine Sulfate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2-4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Midazolam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0.5-2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Sodium Chloride 0.9%  Flush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SW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Magnesium Sulfate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gm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Heparin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Heparin Flush (10 units/ml)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Digoxin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0.25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Diltiazem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125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Chlorhexidine Gluconate 0.12% Oral Rinse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15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ORAL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Albumin 5% (12.5g / 250mL)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12.5 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Propofol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0.9% Sodium Chloride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1-2 BAG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Calcium Gluconate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2-4 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0.9% Sodium Chloride (Mini Bag Plus)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Meropenem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Pneumococcal Vac Polyvalent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0.5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Insulin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Sodium Phosphate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 mmol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Iso-Osmotic Dextrose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Vancomycin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Potassium Phosphate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 mmol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Soln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Valsartan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Hydrochlorothiazide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12.5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Zolpidem Tartrate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Piperacillin-Tazobactam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4.5 gm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Phenylephrine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60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Albumin 5% (25g / 500mL)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Acetaminophen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325-650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Morphine Sulfate (Oral Soln.)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5-10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Fluconazole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AcetaZOLamide Sodium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Amino Acids 4.25% W/ Dextrose 5%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Multivitamin IV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Albumin 25% (12.5g / 50mL)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12.5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Neutra-Phos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PKT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Influenza Virus Vaccine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0.5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Potassium Chl 20 mEq / 1000 mL D5 1/2 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Acetaminophen (Liquid)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650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Dronabinol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2.5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LABORATORY RESULTS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16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2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584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Flag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Albumin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Calcium, Total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8.2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Lactate Dehydrogenase (LD)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285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Phosphate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4.6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Thyroid Stimulating Hormone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6.7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uIU/mL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Urea Nitrogen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INR(PT)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15.3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Hematocrit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33.7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Hemoglobin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11.2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Lymphocytes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6.2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Neutrophils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87.9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Platelet Count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638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Red Blood Cells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4.03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White Blood Cells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31.1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RBC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Glucose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158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PTT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35.1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Free Calcium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1.10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mmol/L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7.49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units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pO2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143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mm Hg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Potassium, Whole Blood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Sodium, Whole Blood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133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Alanine Aminotransferase (ALT)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Alkaline Phosphatase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Anion Gap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Asparate Aminotransferase (AST)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Bicarbonate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Bilirubin, Total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Chloride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104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Creatinine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Estimated GFR (MDRD equation)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Magnesium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Potassium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Sodium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143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Basophils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Eosinophils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MCH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27.9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MCHC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33.3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MCV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Monocytes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RDW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13.6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Lactate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mmol/L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Bacteria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Bilirubin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Blood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Epithelial Cells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Ketone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Leukocytes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Nitrite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Protein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Specific Gravity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1.021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Urine Appearance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Urine Color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Urine Mucous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Urobilinogen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WBC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Yeast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Triglycerides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Base Excess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Calculated Total CO2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Chloride, Whole Blood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Hematocrit, Calculated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Intubated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INTUBATED.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pCO2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mm Hg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Tidal Volume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520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Ventilator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CONTROLLED.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Specimen Type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ART.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Fibrinogen, Functional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343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KNOWN COMORBIDITIES / SECONDARY DIAGNOSES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49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Diagnosis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Perforation of intestine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Acute respiratory failure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Abscess of intestine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Alkalosis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Unspecified pleural effusion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Peritoneal adhesions (postoperative) (postinfection)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Other specified bacterial infections in conditions classified elsewhere and of unspecified site, other anaerobes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Surgical operation with anastomosis, bypass, or graft, with natural or artificial tissues used as implant causing abnormal patient reaction, or later complication, without mention of misadventure at time of operation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Attention to colostomy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Fluid overload disorder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