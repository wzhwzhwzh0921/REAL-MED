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74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DIVORCED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20.9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104/69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146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 (Immediate Release)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 xml:space="preserve">Potassium Chloride Replacement (Critical Care and Oncology) 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Sacubitril-Valsartan (24mg-26mg)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25-100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Isosorbide Mononitrate (Extended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Spironolactone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Midazolam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0.5-1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BOLUS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Lidocaine 5% Patch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PTCH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Thiamine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FoLIC Acid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CarBAMazepine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Lactulose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Nasal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1-2 SPRY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NU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Lidocaine Jelly 2% (Glydo)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Citrate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Fluticasone-Salmeterol Diskus (250/50)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INH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 Human Regular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Warfarin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Aluminum-Magnesium Hydrox.-Simethicone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15-30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Ranitidine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Losartan Potassium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Syringe (Iso-Osmotic Dextrose)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Mupirocin Ointment 2%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NU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Nitroglycerin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Terazosin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0.83%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NiCARdipine IV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 IV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Milk of Magnesia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Lactated Ringers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Amitriptyline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PKT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Metoclopramide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Sterile Water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TraMADol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Pravastatin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CeFAZolin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 Glargine  (CVICU Protocol)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0-50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Lymphocyte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0.86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39.4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89.6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4.54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Neutrophil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13.79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Hyaline Casts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#/lpf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29.8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293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35.8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270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Basophil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Eosinophil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Monocyte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Immature Granulocytes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40.2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Mucous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posthemorrhagic anemia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Supraventricular tachycardia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Hypertensive heart and chronic kidney disease with heart failure and stage 1 through stage 4 chronic kidney disease, or unspecified chronic kidney disease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systolic (congestive) heart failure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Atherosclerotic heart disease of native coronary artery without angina pectoris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Presence of aortocoronary bypass graft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Paroxysmal atrial fibrillation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Gastro-esophageal reflux disease without esophagitis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mood [affective] disorder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 not resuscitate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